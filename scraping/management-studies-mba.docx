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Shri G. S. Institute of Technology and Science, Indore  Management Studies MBA Important Alerts  Screen Reader  Skip to Main Content  A A A Institute PortalMIS LoginWeb MailContact UsStudent Portal old SHRI GOVINDRAM SEKSARIA INSTITUTE OF TECHNOLOGY  SCIENCE, INDORE An Autonomous Institute Run by Govt. of Madhya Pradesh Affiliated to Rajiv Gandhi Proudyogiki Vishwavidyalaya, Bhopal  Devi Ahilya Vishwavidyalaya, Indore About DepartmentProgramCurriculumSchemeSyllabusLesson PlanBOSDPAQICOBEVision and MissionPOsPEOsPSOsCOs  Program Articulation MatrixCO  PO AttainmentFeedback  Action TakenPeopleFaculty MembersStaffStudentUGPGPhDDepartmental ClubDownloadsFacilitiesTime TableR  D ActivitiesPublicationsResearch ProjectsCollaborations  MOU'sTesting and Consultancy About DepartmentProgramCurriculumSchemeSyllabusLesson PlanBOSDPAQICOBEVision and MissionPOsPEOsPSOsCOs  Program Articulation MatrixCO  PO AttainmentFeedback  Action TakenPeopleFaculty MembersStaffStudentUGPGPhDDepartmental ClubDownloadsFacilitiesTime TableR  D ActivitiesPublicationsResearch ProjectsCollaborations  MOU'sTesting and Consultancy Home Departments Management Studies MBA Head of the Department  Dr. R.C. Gupta  rcgupta.indoregmail.com  91731 2582651  View Profile Latest News  Events Certificate Course on Financial Modeling and Analytics 05032024 Departmental Activities 29022024 MBA ADMISSION 2024 25082023 MBA Proud Placements 12082023 View More Management StudiesMBA Department of Management Studies DOMS was established in the year 2012, keeping in mind the increasing demand of Professional Managers in the every nook and corner of the world. The department offers Master of Business Administration MBA 2 year fulltime PG programme with an annual intake of 60 students. For admission, students have to qualify in National level Common Management Admission Test CMAT entrance examination which is held by AICTE, New Delhi twice in a year. Further, all the admissions are made through centralized OnLine Counseling conducted by Directorate of Technical Education DTE Bhopal at the beginning of the academic session every year. DOMS MBA programme is affiliated to Devi Ahilya Vishvavidyalaya Indore and offers dual specialization in Finance, Human Resource, Marketing and Operations Management. DOMS DREAM The need of the hour is to nurture the managerial talent equipped with high academic integrity and business ethics and more importantly citizens with a deeper sense of social accountability who are capable of identifying the issues of importance and device optimum solutions. DOMS PEDAGOGY In this direction, DOMS, SGSITS Indore with academic autonomy provides its students and faculties with an opportunity to evolve their capabilities for looking beyond the boundaries and enrich their learnings through a well framed academic curriculum with the help of modern era pedagogy that includes rigorous class room learning, Role plays, Case study discussions and presentations, Summer training internships, Major research projects etc. well complemented by industry visits, seminars, expert talks for industry professionals, participation in management conclaves. Explore SGSITS Campus MapPhoto GallerySGSITS Anthem Quick Findings TEQIPRTIAnti Ragging Committee  SquadSGSITS Grievance Redressal  FeedbackAICTE Feedback for Students  FacultyICCInternal Complaint CommitteeInstitute Discipline CommittteeStudent CounsellorIPR Cell Important Links Digital Initiative by MHRDRajiv Gandhi Proudyogiki VishwavidyalayaDevi Ahilya VishwavidyalayaDirectorate of Technical EducationAll India Council for Technical EducationUniversity Grants CommissionMPOnlineCRISP INDIA Get In Touch Shri Govindram Seksaria Institute of Technology  Science Add 23 Sir M. Visvesvaraya Marg, Indore, Madhya Pradesh 452003 Tel 91  731  2544415,919244078010M Email directoratsgsits.ac.in Connect With Us Copyright PolicyHyper Linking PolicyTerms  ConditionsPrivacy PolicySecurity PolicyArchival PolicyAccessibility StatementCOMA PolicyContent Review PolicyBroken Links PolicyWeb Information Manager Copyright  2021 SGSITS. All Rights Reserved. 35194517 Visitors Counter Last Updated On 05 February 2026 Designed and Developed by CRISP X Publish the Menu module to "offcanvas" position. Here you can publish other modules as well. Learn More. Move to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