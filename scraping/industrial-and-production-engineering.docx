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Industrial and Production Engineering Important Alerts  Screen Reader  Skip to Main Content  A A A Institute PortalMIS LoginWeb MailContact UsStudent Portal old SHRI GOVINDRAM SEKSARIA INSTITUTE OF TECHNOLOGY  SCIENCE, INDORE An Autonomous Institute Run by Govt. of Madhya Pradesh Affiliated to Rajiv Gandhi Proudyogiki Vishwavidyalaya, Bhopal  Devi Ahilya Vishwavidyalaya, Indore About DepartmentProgramCurriculumSchemeSyllabusLesson PlanBOSDPAQICOBEVision and MissionPOsPEOsPSOsCOs  Program Articulation MatrixCO  PO AttainmentFeedback  Action TakenPeopleFaculty MembersStaffStudentUGPGPhDDepartmental ClubDownloadsTime TableFacilitiesR  D ActivitiesPublicationsResearch ProjectsCollaborations  MOU'sTesting and Consultancy About DepartmentProgramCurriculumSchemeSyllabusLesson PlanBOSDPAQICOBEVision and MissionPOsPEOsPSOsCOs  Program Articulation MatrixCO  PO AttainmentFeedback  Action TakenPeopleFaculty MembersStaffStudentUGPGPhDDepartmental ClubDownloadsTime TableFacilitiesR  D ActivitiesPublicationsResearch ProjectsCollaborations  MOU'sTesting and Consultancy Home Departments Industrial and Production Engineering Head of the Department  Dr. Girish Thakar  thakargirishyahoo.com  917312582371  View Profile Latest News  Events Pride of MP in mBaja 2023 18012024 AIR 4th rank in Business Plan Presentation and 5th rank in Cost and Manufacturing at Supra India Competetion 2022 12092022 AIR 7th rank in Formula Bharat 2022 12092022 visit of DDG  Chairman EEB of SAE India on August 20, 2021 03092021 View More Industrial and Production Engineering IPE department was founded in 1973, with specialized faculty in the area of Industrial and Production Engineering to run the M.E. Program Industrial and Production Engineering for sponsored engineers from Industry. The department of Industrial and Production Engineering, is today one of largest department of the institute. Bachelor of Technology B. Tech. program of the department has been accredited by The National Board of Accreditation vide File No. 27132010NBA dated 02122023 for three years i.e academic years 202122, 20222023 and 202324 till 30th June 2024. Further it is accredated for Academic Year 202425, 202526 and 202627,i.e.,upto 30062027 The department is equipped with learned faculty and modern facilities. The department has a wellequipped central workshop that imparts basic training in various manufacturing processes. The department is also equipped with modern laboratories of CADCAE, FMS, Industrial Inspection, Industrial Engineering, Quantitative Techniques and Metal Cutting and Machine Tools. Faculty members have published more than 50 papers in the last three years, and have authored number of books, which are popular in many engineering curriculum across the country. B.E. program in Industrial and Production Engineering commenced in the year 1983 and M.E. now M. Tech program in Industrial Engineering and Management also commenced in the same year i.e 1983. M. E. program in Manufacturing Engineering commenced in the year 2019.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35194510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