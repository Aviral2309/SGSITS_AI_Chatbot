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Boys Hostel Important Alerts  Screen Reader  Skip to Main Content  A A A Institute PortalMIS LoginWeb MailContact UsStudent Portal old SHRI GOVINDRAM SEKSARIA INSTITUTE OF TECHNOLOGY  SCIENCE, INDORE 'NAAC A GRADE' , An Autonomous Institute, established in 1952, run by Govt. of Madhya Pradesh Affiliated to Rajiv Gandhi Proudyogiki Vishwavidyalaya, Bhopal  Devi Ahilya Vishwavidyalaya, Indore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About UsInstitute AchievementVision and MissionDirector's MessageGoverning BodyAdministrationAdministrative CommitteesAccreditationAcademic CouncilInfrastructureIQACVision, Mission and FunctionAgenda, Minutes  ATR of MeetingsNAACPeer Team ReportAQARActivitiesAdmissionProspectusUG AdmissionPG AdmissionPh.D. AdmissionFee Refund PolicyAcademicsPrograms  CoursesPh.D.Online CoursesUnder GraduatePost GraduateI Year InformationAcademic CalendarExam and ResultsOrdinancesPlagiarism PolicyOBE and NEP 2020Code of ConductOnlineMOOCs Course PolicyDepartmentsBiomedical EngineeringCivil Engineering and Applied MechanicsComputer EngineeringComputer Technology and ApplicationsElectrical EngineeringElectronics and Instrumentation EngineeringElectronics and Telecommunication EngineeringHumanities and Social SciencesIndustrial and Production EngineeringInformation TechnologyManagement Studies MBAMechanical EngineeringPharmacyDepartment of Applied Chemistry Applied Mathematics and Computational ScienceApplied Physics and OptoelectronicsStudentsStudent ActivitiesScholarship Post MetricScholarship Merit and OthersNCCNSSSkill Development CoursesFacilitiesComputer CenterCentral WorkshopCentral LibraryGymnasiumDispensaryCIDIGames and SportsIDEA LabPump  Motor Testing LabAccomodation Rekhi Centre for the Science of HappinessBoys HostelGirls HostelTransit HostelPlacementTraining and Placement CellLeading CompaniesPlacement RecordContact PersonSAASIFSSSAAROHANUDAAN Home Facilities Boys Hostel Boys HostelGirls HostelTransit HostelStaff Quarters Boys Hostel NOTICES NEW Important Notice Regarding Hostel Fees Details View NEW UG 1st year Boys Hostel Room Allotment 202526 Circular View 2nd yr Boys Hostel Allotment Circular session 202526 View Boys Hostel allotment form for newly admitted Session 202526 UG  PG first year students View   Hostel Information Click to collapse Hostel Information 1 Hostel Information Download File  PDF  109KB  2 Hostel Admission Download File  PDF  196KB  3 Hostel Facilities Download File  PDF  100KB  4 Hostel Rules  Regulations Download File  PDF  106KB  5 Do's and Don't Download File  PDF  166KB  6 UGC AntiRagging OrdinanceHindi Download File  PDF  126KB  7 Anti Ragging Affidavit Download File  PDF  116KB  8 New Hostel Mess Rule Download File  PDF  116KB    Hostel Warden Click to collapse CHIEF WARDEN Dr. Manoj Chowksey HOSTEL NAME WARDENS NAME FIRST YEAR  PGM. VISHVESVARAYA HOSTEL Dr. B.K.TIWARIMr. MANJEET SONI SECOND YEAR H. BHABHA HOSTEL Dr. GIREESH SONIMr. MUKESH SAKLE THIRD YEAR  FOURTH YEARJ.C.BOSE HOSTEL Dr. SHARAD PANDEY Mr. ANIL MULEWA TRANSIT HOSTEL Dr. B.S. MORE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35194518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