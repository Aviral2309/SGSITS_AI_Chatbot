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Electrical Engineering Important Alerts  Screen Reader  Skip to Main Content  A A A Institute PortalMIS LoginWeb MailContact UsStudent Portal old SHRI GOVINDRAM SEKSARIA INSTITUTE OF TECHNOLOGY  SCIENCE , INDORE Department of Electrical Engineering About Department ProgramCURRICULUMSchemeSyllabusLesson PlanBOSDPAQICOBEVision  MissionPOsPEOsPSOsCOs  Program Articulation MatrixCO  PO AttainmentFeedback  Action TakenPeopleFaculty MembersStaffSTUDENTUGPGPhDDepartmental ClubDownloadsTime TableFacilitiesR  D ActivitiesPublicationsResearch ProjectsCollaborations  MOU'sTesting and Consultancy About Department ProgramCURRICULUMSchemeSyllabusLesson PlanBOSDPAQICOBEVision  MissionPOsPEOsPSOsCOs  Program Articulation MatrixCO  PO AttainmentFeedback  Action TakenPeopleFaculty MembersStaffSTUDENTUGPGPhDDepartmental ClubDownloadsTime TableFacilitiesR  D ActivitiesPublicationsResearch ProjectsCollaborations  MOU'sTesting and Consultancy Home Departments Electrical Engineering Head of the Department  Dr. H. K. Verma  hvermasgsits.ac.in   View Profile Latest News  Events POSTER EXHIBITION2025 27092025 One day workshop on Industrial Automation PLC  SCADA 24092025 Practical Motor Winding Training for Engineers 24092025 Poster Exhibition 2025 18092025 View More Electrical Engineering Welcome to the Department of Electrical Engineering at Shri G.S. Institute of Technology  Science, Indore. The Department of Electrical Engineering is one of the oldest department established in the year 1957. At present, the department offers both undergraduate and postgraduate courses in Electrical Engineering. The Department has well equipped laboratories in the area of Electrical Machines, High Voltage  Power Systems, Control Systems Engineering, Electrical Measurements, Power Electronics  Drives, Microprocessor and Embedded System. Department has software computing facilities with latest software and high speed Internet connection to support modeling and simulation work. The Department is actively engaged in research, consultancy and testing in the area of Electrical Engineering. The Department is a recognized QIP center for Ph.D. and M.E. Programs. Department offers postgraduate courses in Electrical Engineering with specialization in Power Electronics and Power System and Control. The department is regularly publishing research papersarticles in internationalnational journalsconferences. The competent candidates seek admission in the department. Students of the department are offered remarkable placements through onoff campus selection. Many students are getting opportunities in the PSUs, nationalinternational institute and laboratories for research and higher studies. Alumni of the department are serving at top level positions in all major sectors of the statecentral government and private organizations across the globe including NAVRATNA companies. UG Program of the department is accreditated from 2015 by National Board of Accreditation and member of Washington Accord under the category of TierI institute. UG Electrical Engg. ACCREDITED Academic Year 201516, 201617 and 201718, i.e., upto 30062018 Further Accredited for 201819, 201920, 202021 and 202122, i.e., upto 30062022.Accreditation status is updated till June2025 Accreditation status of PG Programs of the Department Program Status Duration PG Power Electronics Accredited for Three year 20042007 PG Power Electronics Accredited for Five Years 20132018 PG Power Electronics Accredited for Three Years 20212024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35194507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