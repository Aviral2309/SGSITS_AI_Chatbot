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Home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Prof. Neetesh Purohit Joined as Director SGSITS on 30th October 2024 All Notices Academics Exam Admission Registration Notice for BA group students whose result awaited 05 February 2026 Final Notice for I Year and II Year Let. Entry Students regarding Document Submission 04 February 2026   MBA II, IV,    2026        04 February 2026 Circular regarding ONOS One Nation One Subscription Subscription 04 February 2026   M.Tech.MCA II, IV semester   2026        30 January 2026 Semester Registration Notice PG 2,4 Semester 28 January 2026 Theory Exam Time Table of B.Pharm. Sem 1,2  M.Pharm. Sem 1,2,3 Feb, 2026 Examination 27 January 2026 Circular for the Commencement of Certificate Courses in French and German Languages 27 January 2026 Notice regarding vacancy in Girls Hostel 16 January 2026 Hostel Allotment Notice 15 January 2026 Central Library Book Issue Notice 12 January 2026 Notice for students who have to Pay Registration Fees Through Education loan 02 January 2026 B.Pharm. M.Pharm. ATKT EXAM NOTICE NOV 2025 EXAM 01 January 2026 .   .               26 December 2025 B.Pharm. CLC Round Counselling Schedule 25 December 2025 Circular to Return Library Books 24 December 2025 B.Tech. II, IV, VI, VIII Sem.  B.Pharm. II, IV, VI, VIII Sem. Registration for the Sem. Jan. June 2026 20 December 2025 Revised Rate of Booking Guest House  other Halls 17 December 2025 Circular for students regarding GPDP Program 11 December 2025 Distinguished Alumni AwardDAA  Young Alumni AwardYAA Deadline Extended till 31st Dec 26 November 2025 View More Registration Notice for BA group students whose result awaited 05 February 2026 Final Notice for I Year and II Year Let. Entry Students regarding Document Submission 04 February 2026   MBA II, IV,    2026        04 February 2026 Circular regarding ONOS One Nation One Subscription Subscription 04 February 2026   M.Tech.MCA II, IV semester   2026        30 January 2026 View More Theory Exam Time Table of B.Pharm. Sem 1,2  M.Pharm. Sem 1,2,3 Feb, 2026 Examination 27 January 2026 B.Pharm. M.Pharm. ATKT EXAM NOTICE NOV 2025 EXAM 01 January 2026 Rescheduled ATKT Theory Papers of I B.Tech CE10003CE10013 and CH10506CH10516  CH10517 09 December 2025 Practical Exam Time Table for First Year B.Tech REGULARRRATKT 06 December 2025 Theory Time Table for M.Tech. Sem 3 06 December 2025 View More Notice Regarding Fees Dues for I Year 202526 Admitted Students B.TechB.Pharm.  II Yr. Let. Entry 07 November 2025 Notice regarding Commencement of Classes of B.Pharm.  M.Pharm. 2025 Admitted Students 29 October 2025 FINAL CLC ROUND FOR B.PHARMACY ADMISSION 202526 ON 30102025 27 October 2025 Notice regarding CLC round on 15092025 13 September 2025 CLC B.Tech. AIUR for session 202526 on 09 Sept. 2025 09 September 2025 View More Events Coming Soon! Important Links ApprovalsAccreditation StatusMandatory Declaration NIRF NBA NAACDownloadsNBADCSImportant Phone Numbers CareerSGSITS Career Tenders Tenders Research  Development Research Projects Patents Collaborations  MOU's Innovation and Startup Institute Innovation Council Startup Photo Gallery Watching Chandrayan3 Landing Event with Honorable MP of Indore Shri Shankar Lalwani Excellence Award Central Library Indoor Games Outdoor Games NCC Training Awards Campus Campus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35194487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