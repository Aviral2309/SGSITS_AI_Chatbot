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Shri G. S. Institute of Technology and Science, Indore  Leading Companies Important Alerts  Screen Reader  Skip to Main Content  A A A Institute PortalMIS LoginWeb MailContact UsStudent Portal old SHRI GOVINDRAM SEKSARIA INSTITUTE OF TECHNOLOGY  SCIENCE, INDORE 'NAAC A GRADE' , An Autonomous Institute, established in 1952, run by Govt. of Madhya Pradesh Affiliated to Rajiv Gandhi Proudyogiki Vishwavidyalaya, Bhopal  Devi Ahilya Vishwavidyalaya, Indore About UsInstitute AchievementVision and MissionDirector's MessageGoverning BodyAdministrationAdministrative CommitteesAccreditationAcademic CouncilInfrastructureIQACVision, Mission and FunctionAgenda, Minutes  ATR of MeetingsNAACPeer Team ReportAQARActivitiesAdmissionProspectusUG AdmissionPG AdmissionPh.D. AdmissionFee Refund PolicyAcademicsPrograms  CoursesPh.D.Online CoursesUnder GraduatePost GraduateI Year InformationAcademic CalendarExam and ResultsOrdinancesPlagiarism PolicyOBE and NEP 2020Code of ConductOnlineMOOCs Course PolicyDepartmentsBiomedical EngineeringCivil Engineering and Applied MechanicsComputer EngineeringComputer Technology and ApplicationsElectrical EngineeringElectronics and Instrumentation EngineeringElectronics and Telecommunication EngineeringHumanities and Social SciencesIndustrial and Production EngineeringInformation TechnologyManagement Studies MBAMechanical EngineeringPharmacyDepartment of Applied Chemistry Applied Mathematics and Computational ScienceApplied Physics and OptoelectronicsStudentsStudent ActivitiesScholarship Post MetricScholarship Merit and OthersNCCNSSSkill Development CoursesFacilitiesComputer CenterCentral WorkshopCentral LibraryGymnasiumDispensaryCIDIGames and SportsIDEA LabPump  Motor Testing LabAccomodation Rekhi Centre for the Science of HappinessBoys HostelGirls HostelTransit HostelPlacementTraining and Placement CellLeading CompaniesPlacement RecordContact PersonSAASIFSSSAAROHANUDAAN About UsInstitute AchievementVision and MissionDirector's MessageGoverning BodyAdministrationAdministrative CommitteesAccreditationAcademic CouncilInfrastructureIQACVision, Mission and FunctionAgenda, Minutes  ATR of MeetingsNAACPeer Team ReportAQARActivitiesAdmissionProspectusUG AdmissionPG AdmissionPh.D. AdmissionFee Refund PolicyAcademicsPrograms  CoursesPh.D.Online CoursesUnder GraduatePost GraduateI Year InformationAcademic CalendarExam and ResultsOrdinancesPlagiarism PolicyOBE and NEP 2020Code of ConductOnlineMOOCs Course PolicyDepartmentsBiomedical EngineeringCivil Engineering and Applied MechanicsComputer EngineeringComputer Technology and ApplicationsElectrical EngineeringElectronics and Instrumentation EngineeringElectronics and Telecommunication EngineeringHumanities and Social SciencesIndustrial and Production EngineeringInformation TechnologyManagement Studies MBAMechanical EngineeringPharmacyDepartment of Applied Chemistry Applied Mathematics and Computational ScienceApplied Physics and OptoelectronicsStudentsStudent ActivitiesScholarship Post MetricScholarship Merit and OthersNCCNSSSkill Development CoursesFacilitiesComputer CenterCentral WorkshopCentral LibraryGymnasiumDispensaryCIDIGames and SportsIDEA LabPump  Motor Testing LabAccomodation Rekhi Centre for the Science of HappinessBoys HostelGirls HostelTransit HostelPlacementTraining and Placement CellLeading CompaniesPlacement RecordContact PersonSAASIFSSSAAROHANUDAAN Home Placement Leading Companies Training and Placement CellLeading CompaniesPlacement RecordContact Person Leading Companies Our Recruiters Recruiters   A Click to collapse ACC Concrete Ltd Accenture India Pvt Ltd Adani Group Adecco India Aditya Birla  Vikram Cement Adobe Systems India Pvt Ltd Ador Welding Ltd Agrawal Developers Sagar Group Akash Educational Services Pvt Ltd AKR Construction Ltd Al Turki Enterprises Alpa Labs Ltd Amdocs Development Centre India Pvt Ltd Angel Broking Ltd Asia MotorWorks Ltd Asian Paints Ltd Atos Origin India Pvt Ltd AVTEC Ltd Axis Bank Ayoki Febrications Ltd   B Click to collapse Barclays Technology Centre India BTCI Bharat Oman Refinery Ltd Birla Capital  Financial Services Ltd Birla Financial Distribution Pvt Ltd   C Click to collapse Capgemini India Private Ltd Case New Holland Construction Equipment India, CNH Catalyser Pvt Ltd Cipla Global Ltd Cisco Systems India Pvt Ltd ClearTrail Technologies Pvt Ltd CoCubes.com CrafSOL Pvt Ltd Crompton Greaves Ltd CSC India Pvt Ltf Cummins India Ltd Cybage Software Pvt Ltd Cyber Infrastructure P Ltd   D Click to collapse Deloitte Consulting USIndia Pvt Ltd Diaspark Infotech Pvt Ltd Dolcera ITES Pvt Ltd   E Click to collapse Era Group Ericsson India Pvt Ltd Essar Group   F Click to collapse FIAT India Automobiles Pvt Ltd Fiserv India Pvt Ltd Force Motors Ltd Ford India Pvt Ltd Future Supply Chain Solutions Ltd Futures First Info Services Pvt Ltd   G Click to collapse Gajra Gears Pvt Ltd GatiKintetsu Express Pvt Ltd GATIKWE General Motors IndiaPvt Ltd Genpact Headstrong Capital Markets Pvt Ltd Genpact India Pvt Ltd Glenmark Pharmaceuticals Ltd GlobalLogic Technologies Pvt Ltd Godrej Consumer Products Ltd Greenway Grameen Infra Pvt Ltd   H Click to collapse HDFC Bank Headstrong Services India Pvt Ltd Hella India Automotive Pvt Ltd Honda Cars India Ltd Honda RD India HGID Honeywell Automation India Ltd HotWax Media Pvt Ltd Hyderbad Industries Ltd   I Click to collapse Idea Cellular Ltd IGATE Global Solutions Ltd Impetus Infotech India Pvt Ltd IMS Health Inc. Indian Steel Corporation Ltd InfoBeans Systems India Pvt Ltd Infosys Ltd Innoeye Technologies Pvt Ltd Intas Pharmaceuticals Ltd ITC Ltd Ittiam Systems Pvt Ltd   J Click to collapse J K Cement Ltd Jaro Education Pvt Ltd Jash Engineering Ltd John Deere India Pvt Ltd JSW Steel Ltd   K Click to collapse Kirloskar Brothers Ltd Kirloskar Oil Engines Ltd Kirloskar Pneumatic Company Ltd Kriti Industries India Ltd   L Click to collapse L  T Construction Ltd L  T ECC Ltd L  T Infotech Ltd LT Core   M Click to collapse Macleods Ltd Mahindra  Mahindra Mahindra Comviva Ltd Mahindra Susten Mahindra Two Wheelers Ltd MAHLE Engine Components India Pvt Ltd MAN Trucks India Pvt Ltd Mankind Pharma Ltd Marvell India Pvt Ltd MediaTek Inc. Microsoft Corporation Minda Industries Ltd Mu Sigma Business Solutions Pvt Ltd Mundra Solar Pvt Ltd A Adani Group Company Mylan Laboratories Ltd   N Click to collapse Narsee Monjee Institute of Management Studies  NMIMS NEC Technologies India Ltd NexGEN Consultancy Pvt Ltd   O Click to collapse Oracle Finance Services Ltd Orient Paper and Industries Ltd   P Click to collapse Persistent Systems Ltd Pfizer Ltd Pinnacle Industries Ltd Piramal Enterprises Ltd Plethico Pharmaceuticals Ltd Prakash Asphaltings  Toll Highways India Ltd Pratibha Syntex Ltd Premium Transmission Ltd   Q Click to collapse Quantile Analytics Pvt Ltd   R Click to collapse Ranbaxy Laboratories Ltd RCA Tech Pvt Ltd Reliance Power Pvt Ltd RetailChemy India Pvt Ltd RKGA Consultant Pvt Ltd Ruchi Group   S Click to collapse SP Capital IQ India Pvt Ltd SaintGobain India Pvt Ltd Sankalp Semiconductor Pvt Ltd SAP Labs India Pvt Ltd RD SAP Labs India Pvt Ltd SDC Schneider Electric India Pvt Ltd Sesa Sterlite Ltd Shakti Pumps I Ltd Shapoorji Pallonji  Co. Ltd Siemens Networks India Pvt Ltd Simplex Infrastructures Ltd Snapdeal.com Sobha Developers Ltd Soma Enterprise Ltd Sterlite Technologies Ltd Surface Prep Pvt Ltd Synchem Pharma Ltd Syntel International Pvt Ltd Systango Technologies Pvt Ltd   T Click to collapse Talent Corner HR Services Pvt Ltd Tata Consultancy Services Ltd Tata Motors Ltd TATA Projects Ltd Tata Technologies Pvt Ltd Tech Mahindra Ltd Texas Instruments Inc. Themis Ltd Themis Medicare Ltd Tractors and Farm Equipment Ltd TAFE Trident Groups   U Click to collapse Unisys India Pvt Ltd Universal Hunt Pvt Ltd Uttam Galva Steels Ltd   V Click to collapse VE Commercial Vehicles Ltd Venus Labs Ltd Videocon Industries Ltd Visa Inc. Visa Consolidated Support Services India Pvt Ltd VMware software India Pvt Ltd   W Click to collapse WAPCOS Ltd Webaroo Technology India Pvt Ltd Webdunia.com India Pvt Ltd Wells Fargo India Solutions Pvt Ltd Welspun India Ltd Wipro Technologies Ltd Wipro VLSI Wockhardt Ltd   Z Click to collapse Zensar Technologies Ltd ZS Associates India Pvt Ltd   78 Click to collapse Zensar Technologies Ltd ZS Associates India Pvt Ltd Selection Process The selection procedure for the various programmes at SGSITS Indore ensures that only the very best of the students make it to their campuses. JEE Advanced Joint Entrance Examination for the B.Tech programme GATE Graduate Aptitude Test in Engineering for M.Tech and PhD programmes Ph.D. Entrance Admissions to the Ph.D programme are based on an interview and an entrance examination conducted by University. World Class Faculty The faculty of SGSITS Indore is not only considered amongst the best within the country but also highly recognized for their achievements in the field of education and research. The Institute is privileged to host faculty who have distinguished themselves as teachers, researchers, and consultants of extraordinary calibre. Nearly all faculty members have doctorates, with many of them having extensive industrial  teaching experience in globally renowned organizations  universities. In addition, many have substantial industry experience. The faculty of SGSITS Indore is involved in wide range of activities besides substantial academic and research commitments. They contribute significantly to the nations growth in science and technology by making their services available to the various national and state level committees. Many of them also serve on editorial boards of leading journals, as reviewers for publications, on selection committees, and as members of review boards of leading institutions and government agencies. With the aspiration to grow and develop, SGSITS Indore has been continuing its efforts to widen its faculty base. As a measure towards this end, there is a regular induction of, Visiting, Adjunct as well as Faculty on contract basis, into the Institute. Faculty involvement in research and consultancy activity leads to significant output of publications in leading national and international journals. Faculty members are encouraged to interact with peer groups by participating in international conferences and visiting leading institutions for academic and research activities. Ranking Outlook Survey of India, 2015  SGSITS Indore has been Ranked No. 30 among Top 100 Engineering Colleges of India including IITs, NITs, BITs, IIITs. Outlook Survey of India 2014 SGSITS Indore has been Ranked No. 30 among Top 100 Engineering Colleges of India including IITs, NITs, BITs, IIITs. Outlook Survey of India 2013 SGSITS Indore has been Ranked No. 36 among Top 100 Engineering Colleges of India including IITs, NITs, BITs, IIITs. Research  Development SGSITS Indore considers RD activities as pivotal in the pursuit of excellence. The institute plays a vital role in diverse facets of research and development by keeping pace with the rapidly expanding frontiers of knowledge, trying to address national needs and contributing to global development. Its preeminent position at the cutting edge of research is reflected in its impressive catalogue of research projects funded by national and international organizations and industries. It is mandatory for all B.E., B. Pharm., M.E., M.Tech, M. Pharm., M.C.A., M.B.A., M.Sc., and Ph.D. students to take up projects under the guidance of faculty. These include development and application oriented projects. Many of the projects, being sponsored by the industry, provide students with an opportunity to understand and analyse real life problems pertaining to the industry. Faculty members  students are encouraged to publish their work in the form of papers in peer reviewed national and international conferences and refereed journals. The institute undertakes research and development projects in various areas of specialization. They can be broadly categorized as following SponsoredContract research Consultancy projects Sponsored student projects SponsoredContract research New projects are undertaken by our faculty members and research scientists, which include long term basic, development and application oriented research projects. These projects entail funding from National International and Government agencies and Industries. Consultancy Projects Varied consultancy projects as given below are undertaken in the Institute Advice Design Technology assessment Process, product and software development Simulation, modelling and optimization Communication design Trouble shooting Testing etc AllRound Development of Students SGSITS Indore promotes a lot of student activities totally managed by students which range from interhostel competitions, festivals conducted at national level to managing facilities like messing and hostel infrastructure. These activities provide multiple platforms for students to improve their soft skills, which are imperative for one to excel in his her work space. Besides, campus is abuzz with activities of various student clubs and organizations. Techfest Aayaam aimed at providing a platform for confluence of students, academia and industry, Techfest has grown over the years to become the biggest of its kind in Asia. Showcasing the latest and the best in RD, the Techfest includes lectures by some of the most eminent personalities of myriad fields in science, technology and management, innovative and exciting competitions or workshops on riveting topics. The festival is completely organized by the students mentored by the senior faculty members, who spend about 3 months conceptualizing, planning and executing each Techfest event. Various cultural activities are organized throughout the year in the form of Performing Arts Festival PAF, Interhostel competitions, professional performances and concerts by renowned artists, exhibitions, talent shows, workshops and lot more. It is a culmination of all cultural arts like dramatics, fine arts, music, dance, literature, debating etc and an event that everyone in the community looks forward to. Clubs for special interests of students there are various clubs like Astronomy Club, Robotics Club, Expedition Club, Quiz Club, Science Club, SAECollegiate Club, Pratibimb  The Photography Club, Cricket Club and RedRibbon Club. These clubs act as a platform to bring together students possessing similar talents and interests and through well organized activities may develop into strong facets of a students personality. Departmental activities are aimed at improving student faculty interaction and to provide a platform for students to improve their innovative skills in their respective fields of interest various workshops, conferences, discussions etc are conducted by students in their department. Explore SGSITS Campus MapPhoto GallerySGSITS Anthem Quick Findings TEQIPRTIAnti Ragging Committee  SquadSGSITS Grievance Redressal  FeedbackAICTE Feedback for Students  FacultyICCInternal Complaint CommitteeInstitute Discipline CommittteeStudent CounsellorIPR Cell Important Links Digital Initiative by MHRDRajiv Gandhi Proudyogiki VishwavidyalayaDevi Ahilya VishwavidyalayaDirectorate of Technical EducationAll India Council for Technical EducationUniversity Grants CommissionMPOnlineCRISP INDIA Get In Touch Shri Govindram Seksaria Institute of Technology  Science Add 23 Sir M. Visvesvaraya Marg, Indore, Madhya Pradesh 452003 Tel 91  731  2544415,919244078010M Email directoratsgsits.ac.in Connect With Us Copyright PolicyHyper Linking PolicyTerms  ConditionsPrivacy PolicySecurity PolicyArchival PolicyAccessibility StatementCOMA PolicyContent Review PolicyBroken Links PolicyWeb Information Manager Copyright  2021 SGSITS. All Rights Reserved. 35194515 Visitors Counter Last Updated On 05 February 2026 Designed and Developed by CRISP X Publish the Menu module to "offcanvas" position. Here you can publish other modules as well. Learn More. Move to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