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Title</w:t>
      </w:r>
    </w:p>
    <w:p>
      <w:r>
        <w:t>Shri G. S. Institute of Technology and Science, Indore  Civil Engineering and Applied Mechanics Important Alerts  Screen Reader  Skip to Main Content  A A A Institute PortalMIS LoginWeb MailContact UsStudent Portal old SHRI GOVINDRAM SEKSARIA INSTITUTE OF TECHNOLOGY  SCIENCE, INDORE An Autonomous Institute Run by Govt. of Madhya Pradesh Affiliated to Rajiv Gandhi Proudyogiki Vishwavidyalaya, Bhopal  Devi Ahilya Vishwavidyalaya, Indore About DepartmentProgramCURRICULUMSchemeSyllabusLesson PlanBOSDPAQICOBEVision  MissionPOsPEOsPSOsCOs  Program Articulation MatrixCO  PO AttainmentFeedback  Action TakenPeopleFaculty MembersStaffFacilitiesSTUDENTUGPGPhDDepartmental ClubDownloadsTime TableR  D ActivitiesPublicationsResearch ProjectsCollaborations  MOU'sTesting and Consultancy About DepartmentProgramCURRICULUMSchemeSyllabusLesson PlanBOSDPAQICOBEVision  MissionPOsPEOsPSOsCOs  Program Articulation MatrixCO  PO AttainmentFeedback  Action TakenPeopleFaculty MembersStaffFacilitiesSTUDENTUGPGPhDDepartmental ClubDownloadsTime TableR  D ActivitiesPublicationsResearch ProjectsCollaborations  MOU'sTesting and Consultancy Home Departments Civil Engineering and Applied Mechanics Head of the Department  Dr. R.K. Khare rakeshkharehotmail.com  9425053428  View Profile Latest News  Events Expert Lecture on Modern Construction Practices and Sustainable Building Materials 13112025 BISSGSITS Collaborative Industrial Exposure Visit to Shree Kedar Industries Pvt. Ltd. 01082025 Technical Visit to Common Effluent Treatment Plant, Rau, Indore 16062025 Expert Talk and Workshop on HAM Radio for Emergencies  Initiative at SGSITS 22052025 View More Civil Engineering and Applied Mechanics UG in Civil Engineering Started with 30 seats in 1956, Intake increased to 120 in 2012, Accredited in 2003. PG in Structural Engineering Started with 10 seats in 1965, Intake increased to 25 in 2002, Accredited in 2003 and 2013 for 5 years PG in Transportation Engineering Started with 10 seats in 1969, Intake increased to 25 in 2002 PG in Water Resource Engineering Started with 10 seats in 1993, Intake increased to 25 in 2002 PG in Environment Engineering Started with 10 seats in 1994, Intake increased to 25 in 2002. Vision and Mission Vision A strong source in Civil Engineering field making significant contribution to human resource development considering dynamic needs of the society. Mission M1  To generate experts in Civil Engineering field, useful for the nation and society. M2  To develop students for accelerated socioeconomic growth in professional and challenging environment of industries in modern world. M3  To motivate the students to apply the knowledge of civil engineering, preserving human values Explore SGSITS Campus MapPhoto GallerySGSITS Anthem Quick Findings TEQIPRTIAnti Ragging Committee  SquadSGSITS Grievance Redressal  FeedbackAICTE Feedback for Students  FacultyICCInternal Complaint CommitteeInstitute Discipline CommittteeStudent CounsellorIPR Cell Important Links Digital Initiative by MHRDRajiv Gandhi Proudyogiki VishwavidyalayaDevi Ahilya VishwavidyalayaDirectorate of Technical EducationAll India Council for Technical EducationUniversity Grants CommissionMPOnlineCRISP INDIA Get In Touch Shri Govindram Seksaria Institute of Technology  Science Add 23 Sir M. Visvesvaraya Marg, Indore, Madhya Pradesh 452003 Tel 91  731  2544415,919244078010M Email directoratsgsits.ac.in Connect With Us Copyright PolicyHyper Linking PolicyTerms  ConditionsPrivacy PolicySecurity PolicyArchival PolicyAccessibility StatementCOMA PolicyContent Review PolicyBroken Links PolicyWeb Information Manager Copyright  2021 SGSITS. All Rights Reserved. 35194500 Visitors Counter Last Updated On 05 February 2026 Designed and Developed by CRISP X Publish the Menu module to "offcanvas" position. Here you can publish other modules as well. Learn More. Move to 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