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Training and Placement Cell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Placement Training and Placement Cell Training and Placement CellLeading CompaniesPlacement RecordContact Person Training and Placement Office Prof. Lalit PurohitDean, Academics, Research  Skill Development Mr. R. K. AnchaliyaTraining  Placement Officer Among the elite technology institutes of the country, SGSITS Indore embodies technology, research and development in the purest form. SGSITS Indore boasts of a unique handson curriculum, creme de la creme of students who epitomize all round proficiency in technical and professional matters. All the Placement associated activities are handled by the Training and Placement Office TP Office of the institute. The TP consists of Dean, Skill Development  Placement, TP Officer, Faculty Coordinators from Departments, Student Placement Committee  Student Volunteers working round the clock to provide the best possible services to the visiting organizations.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35194514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