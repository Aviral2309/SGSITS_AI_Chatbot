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Administrative Committees Important Alerts  Screen Reader  Skip to Main Content  A A A Institute PortalMIS LoginWeb MailContact UsStudent Portal old SHRI GOVINDRAM SEKSARIA INSTITUTE OF TECHNOLOGY  SCIENCE, INDORE 'NAAC A GRADE' , An Autonomous Institute, established in 1952, run by Govt. of Madhya Pradesh Affiliated to Rajiv Gandhi Proudyogiki Vishwavidyalaya, Bhopal  Devi Ahilya Vishwavidyalaya, Indore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Home About Us Administrative Committees Institute AchievementAbout InstituteVision and MissionDirector's MessageAdministrative CommitteesIQAC CellAccreditationAcademic CouncilInfrastructureGoverning Body Administrative Committees Managing Committee of Governing Body ViceChairman, Governing Body Chairman Commissioner Technical Education Member Two local Members of the Governing Body Member Governing Body member in the Professor's Cadre Member Director Member Secretary Finance Committee Principal SecretarySecretary Chairman Governing Body Member Professor's representative Member Commissioner Technical Education M.P. Member AICTE Nominee Member Director Member Appeal and Grievance Committee Director, Technical Education, M.P., Bhopal Chairman One member from Judiciary or nominated advocate Member One Teacher Representative nominated by Governing Body Member Director of the Institute Member Secretary Institute Students Grievance Redressal Committee SGRC Institute Order dated 24012025 ViewInstitute Order dated 06022024 ViewInstitute Order dated 09112023 ViewInstitute Order dated 27032023 ViewInstitute Order dated 12092022 View Dean ARSD Chairman Prof. IC Student Affairs Member Dr. H. K. Mahiyar Member Dr. Anjulata Yadav Member Dr. Nitish Gupta Member Dr. K. K. Sharma Member Ms. Nidhi Oswal Member Proctorial Cell Prof. A. Dalpati Chief Proctor  Chairman 94250 32209 Prof. B. S. More Vice Chairman 98265 53150 Dr. Mrs. Mayura Kemkar Proctor 98932 27699 Dr. Vipin Koushik Proctor 99269 08007 Mrs. Jyoti Tiwari Proctor 90091 87187 Students can submit their complaints on the official email of Proctorial Cell  email address is being protected from spambots. You need JavaScript enabled to view it. 1. NEW Institute Proctorial Cell Circular 2025 View2. For detailed information about the various acts of misconduct or indiscipline  their punishments, and the UGCAICTE guidelines on Ragging Click here for Hindi Click Here for English Discipline Committee 1. NEW Institute Discipline Committee Circular 2025 View 2. Institute Discipline Committee Circular 2023 View 1 Chief Proctor Convenor 2 Dr. Meena Tiwari Member 3 Dr. H. K. Verma Member 4 Dr. M. L. Jain Member 5 Dr. B. R. Rawal Member 6 Dr. Shekhar Sharma Member 7 Dr. Smita Verma Member 8 Dr. Preeti Trivedi Member 9 Shri M. P. S. Chawla Member 10 Shri D. S. Ajnar Member 11 Dr. P. Ganai Member 12 Dr. Sachin Balsara Member 13 Shri Suresh K. Paswan Member 14 Shri Sukhlal Mujalda Member 15 Ms. Neha Mehra Member 16 Dr. B. K. Tiwari Member 17 Shri Rohit Anchaliya Member Anti Ragging Committee 1. NEWAnti Ragging Committee  Squad Jan. 2025 View 2. Anti Ragging Committee  Squad May 2024 View 3. Institute Order August 2023 View 1 Chief Proctor 9425032209 Chairman 2 Chief Warden 9826553150 Member 3 Sh. R. S. Mandloi 9827214103 Member 4 Dr. Girish Soni 9827299866 Member 5 Mrs. Gouri Gupta 9300744226 Member 6 Dr. Sukhlal Sisodiya 9993297791 Member 7 Sh. Manjeet Soni 9981811090 Member 8 Mrs. Megha Zodape Kuliha 9977933519 Member 9 Dr. Mayura Kemkar 9893227699 Member 10 Dr. Sarla Chouhan 9753848757 Member 11 Dr. Vipin Koushik 9926908007 Member 12 Ms. Jyoti Goutam 9009187187 Member 13 Ms. Neha Patkar 9165697274 Member 14 Dr. Sharad Prakash Pandey 9098288330 Member 15 Sh. Anil Mulewa 9098089491 Member 16 Sh. B. K. Tiwari 9827339448 Member 17 Sh. Rohit Anchaliya 9754790720 Member 18 Nominee of Supdt. of Police  Member 19 Nominee of Press Club  Member 20 Nominee of Collector  Member 21 Five Students Nomination by the Chief Warden  Member Anti Ragging Squad S.No. Name of Member Contact Number S.No. Name of Member Contact Number 1 Chief Proctor 9425032209 9 Dr. Mayura Kemkar 9893227699 2 Chief Warden 9826553150 10 Dr. Sarla Chouhan 9753848757 3 Sh. R. S. Mandloi 9827214103 11 Dr. Vipin Koushik 9926908007 4 Dr. Girish Soni 9827299866 12 Ms. Jyoti Goutam 9009187187 5 Mrs. Gouri Gupta 9300744226 13 Ms. Neha Patkar 9165697274 6 Dr. Sukhlal Sisodiya 9993297791 14 Dr. Sharad Prakash Pandey 9098288330 7 Sh. Manjeet Soni 9981811090 15 Sh. Anil Mulewa 9098089491 8 Mrs. Megha Zodape Kuliha 9977933519 SCST  OBC Students Redressal CommitteeSCST  OBC Students Redressal Committee Order Jan. 2025 View Dr. H. K. Maihar 9425348331 Sh. D. S. Ajnar 9406681443 Sh. Manish Panchal 9893029956 Ms. Nidhi Oswal 9826431432 Sh. Ajay Parmar 8827526308 Core Research Committee Internal Complaint CommitteeThe Internal Complaint Committee ICC of the following members is constituted in accordance with "Sexual Harrassment of Women at Workplace" Prevention, Provision and Redressal Act 20131. NEW Members of the Institute ICC Committee and their contact details 2025 View2. Members of the Institute ICC Committee and their contact details 2024 View3. Members of the Institute ICC Committee and their contact details 2022 View S.No. Name of Members Contact No. 1 Dr. Urjita Thakar Convener 9425032185 2 Dr. Smita Verma Member 9826295135 3 Dr. Vinod Pare Member 9425938623 4 Dr. Mayura Kemkar Member 9893227699 5 Smt. Archana KherSocial Worker Member 9926093848 6 Smt. Swati H. MehtaHigh Court Advocate Member 9826422766 7 Sh. Rakesh KaulEstablishment Section Member 9826804307 8 Ms. Juli ParmarAsst GradeII Member 9993558255 9 Sh. Lalit Karma, Data Entry Operator Member 9981426193 10 01 UG Student Invitee  11 01 PG Student Invitee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35194492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