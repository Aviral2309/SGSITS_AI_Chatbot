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Title</w:t>
      </w:r>
    </w:p>
    <w:p>
      <w:r>
        <w:t>Shri G. S. Institute of Technology and Science, Indore  Humanities and Social Sciences Important Alerts  Screen Reader  Skip to Main Content  A A A Institute PortalMIS LoginWeb MailContact UsStudent Portal old SHRI G. S. INSTITUTE OF TECHNOLOGY  SCIENCE, INDORE Govt. Aided Autonomous Institute Estd. In 1952,  Affiliated to RGPV, Bhopal  DAVV, Indore  "NIRF Ranked Institute" Department of Humanities and Social Sciences About DepartmentProgramCurriculumSchemeSyllabusLesson PlanBOSDPAQICOBEVision and MissionPOsPEOsPSOsCOs and Program Articulation Matrix CO  PO AttainmentFacilitiesPeopleFaculty MembersStaffR  D ActivitiesPublications About DepartmentProgramCurriculumSchemeSyllabusLesson PlanBOSDPAQICOBEVision and MissionPOsPEOsPSOsCOs and Program Articulation Matrix CO  PO AttainmentFacilitiesPeopleFaculty MembersStaffR  D ActivitiesPublications Home Departments Humanities and Social Sciences Head of the Department  Dr. Sarika Tiwari  sarikagsitsyahoo.co.in  07312582101  View Profile Latest News  Events Newsletter 23052025 visit of DDG  Chairman EEB of SAE India on August 20, 2021 25052021 Achievements 20182023 31032021 View More Humanities and Social Sciences The Department of Humanities and Social Sciences, established in July 2016, is the youngest of all departments in the institute. At present, the department provides services to various departments by teaching a wide spectrum of subjects at the B.E, M.C.A., B.Pharm and M.B.A. levels. The Department of Humanities and Social Sciences plays a unique and distinctive role in an institute where the ethos of science and technology prevails. The undergraduate courses taught by the faculty of the department are aimed at familiarizing the students of science and technology with the broader social, cultural, economic, ethical and humane concerns underlying social change. For this, it runs humanity syllabi e.g. Universal Human Values Economics for Engineers Values, Humanities and Professional Ethics. The courses on Technical English and Communication Skills, aim at enabling the students to communicate clearly and with impact, by improving their verbal and nonverbal communication style, as well as enhancing interpersonal skills. Explore SGSITS Campus MapPhoto GallerySGSITS Anthem Quick Findings TEQIPRTIAnti Ragging Committee  SquadSGSITS Grievance Redressal  FeedbackAICTE Feedback for Students  FacultyICCInternal Complaint CommitteeInstitute Discipline CommittteeStudent CounsellorIPR Cell Important Links Digital Initiative by MHRDRajiv Gandhi Proudyogiki VishwavidyalayaDevi Ahilya VishwavidyalayaDirectorate of Technical EducationAll India Council for Technical EducationUniversity Grants CommissionMPOnlineCRISP INDIA Get In Touch Shri Govindram Seksaria Institute of Technology  Science Add 23 Sir M. Visvesvaraya Marg, Indore, Madhya Pradesh 452003 Tel 91  731  2544415,919244078010M Email directoratsgsits.ac.in Connect With Us Copyright PolicyHyper Linking PolicyTerms  ConditionsPrivacy PolicySecurity PolicyArchival PolicyAccessibility StatementCOMA PolicyContent Review PolicyBroken Links PolicyWeb Information Manager Copyright  2021 SGSITS. All Rights Reserved. 35194509 Visitors Counter Last Updated On 05 February 2026 Designed and Developed by CRISP X Publish the Menu module to "offcanvas" position. Here you can publish other modules as well. Learn More. Move to Top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