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Shri G. S. Institute of Technology and Science, Indore  Mechanical Engineering Important Alerts  Screen Reader  Skip to Main Content  A A A Institute PortalMIS LoginWeb MailContact UsStudent Portal old SHRI GOVINDRAM SEKSARIA INSTITUTE OF TECHNOLOGY  SCIENCE, INDORE An Autonomous Institute Run by Govt. of Madhya Pradesh Affiliated to Rajiv Gandhi Proudyogiki Vishwavidyalaya, Bhopal  Devi Ahilya Vishwavidyalaya, Indore About DepartmentProgramCurriculumSchemeSyllabusLesson PlanBOSDPAQICOBEVision and MissionPOsPEOsPSOsCOs  Program Articulation MatrixCO  PO AttainmentFeedback  Action TakenPeopleFaculty MembersStaffStudentUGPGPhDDepartmental ClubDownloadsTime TableFacilitiesR  D ActivitiesPublicationsResearch ProjectsCollaborations  MOU'sTesting and Consultancy About DepartmentProgramCurriculumSchemeSyllabusLesson PlanBOSDPAQICOBEVision and MissionPOsPEOsPSOsCOs  Program Articulation MatrixCO  PO AttainmentFeedback  Action TakenPeopleFaculty MembersStaffStudentUGPGPhDDepartmental ClubDownloadsTime TableFacilitiesR  D ActivitiesPublicationsResearch ProjectsCollaborations  MOU'sTesting and Consultancy Home Departments Mechanical Engineering Head of the Department  Dr. B.R.Rawal  brrawalgmail.com   View Profile Latest News  Events Newsletter JanuaryJune2025Vol.7 15072025 Signed MOU with Steel Infra Agro SIA Pithampur 16042025 Helica track competition 10122024 'Alumni Photo Gallery' 20032024 View More Mechanical Engineering The Department of Mechanical Engineering is the major and oldest department of the institute which started functioning with undergraduate programme in 1956.Since then the department has registered continuous growth in all the directions. At present, the department is full of learnt faculty members most of them are having doctoral degree from IITs with significant contribution in research domain. Also the department has 15 laboratories for the U.G. course with latest experimental facilities. The department is continuously updating its curriculum to meet industry requirement. In this process, advanced subjects such as Artificial Intelligence, Data Science, Mechatronics, Finite Element Analysis, Robotics, Computational Fluid Dynamics, Computer Aided Design etc. have been introduced as compulsoryelective subjects in the undergraduate scheme. The department is also offering three P.G.courses namely Mechanical Engineering Design, Thermal Engineering and CADCAMCAE. The department is continuously getting funding from various agencies such as DST, AICTE, MPCOST etc. in their various schemes to enhance research and laboratory facilities. Also providing testing and consultancy to various government and private agencies. The students of the department are continuously participating in national level competitions namely BAJA, TIFAN, YAN etc. under SAE collegiate club and bringing laurels to the department. The students are exposed to practical knowledge by Industrial visits and internships in various reputed industries like Hindustan Motors, Tata Motors Pune, ARAI Pune, Thermal power plants, Indira Sagar Hydal Power plant, Shakti Pumps India Limited, Dee Tee, VECV etc. The students are performing well in academics too and getting placement in reputed industries. Vision To be recognized globally for outstanding education and research leading to develop well qualified engineers who are innovative, entrepreneurial and successful in advanced fields of Mechanical engineering and research. Mission M1 To provide state of the art education to students of Mechanical Engineering.M2 To enable the students to cater the needs of society and industries.M3 To excel in research and development activities in Mechanical Engineering. Explore SGSITS Campus MapPhoto GallerySGSITS Anthem Quick Findings TEQIPRTIAnti Ragging Committee  SquadSGSITS Grievance Redressal  FeedbackAICTE Feedback for Students  FacultyICCInternal Complaint CommitteeInstitute Discipline CommittteeStudent CounsellorIPR Cell Important Links Digital Initiative by MHRDRajiv Gandhi Proudyogiki VishwavidyalayaDevi Ahilya VishwavidyalayaDirectorate of Technical EducationAll India Council for Technical EducationUniversity Grants CommissionMPOnlineCRISP INDIA Get In Touch Shri Govindram Seksaria Institute of Technology  Science Add 23 Sir M. Visvesvaraya Marg, Indore, Madhya Pradesh 452003 Tel 91  731  2544415,919244078010M Email directoratsgsits.ac.in Connect With Us Copyright PolicyHyper Linking PolicyTerms  ConditionsPrivacy PolicySecurity PolicyArchival PolicyAccessibility StatementCOMA PolicyContent Review PolicyBroken Links PolicyWeb Information Manager Copyright  2021 SGSITS. All Rights Reserved. 35194511 Visitors Counter Last Updated On 05 February 2026 Designed and Developed by CRISP X Publish the Menu module to "offcanvas" position. Here you can publish other modules as well. Learn More. Move to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